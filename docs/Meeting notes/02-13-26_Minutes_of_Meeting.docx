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A898" w14:textId="77777777" w:rsidR="00497FDB" w:rsidRDefault="00000000">
      <w:pPr>
        <w:pStyle w:val="Heading1"/>
      </w:pPr>
      <w:r>
        <w:t>Minutes of Meeting (MoM)</w:t>
      </w:r>
    </w:p>
    <w:p w14:paraId="593C8A30" w14:textId="77777777" w:rsidR="00497FDB" w:rsidRDefault="00000000">
      <w:r>
        <w:rPr>
          <w:b/>
        </w:rPr>
        <w:t xml:space="preserve">Project Title: </w:t>
      </w:r>
      <w:r>
        <w:t>Virtual Teaching Assistant</w:t>
      </w:r>
    </w:p>
    <w:p w14:paraId="028E2B68" w14:textId="77777777" w:rsidR="00497FDB" w:rsidRDefault="00000000">
      <w:r>
        <w:rPr>
          <w:b/>
        </w:rPr>
        <w:t xml:space="preserve">Team Number: </w:t>
      </w:r>
      <w:r>
        <w:t>12</w:t>
      </w:r>
    </w:p>
    <w:p w14:paraId="2323F1B3" w14:textId="77777777" w:rsidR="00497FDB" w:rsidRDefault="00000000">
      <w:r>
        <w:rPr>
          <w:b/>
        </w:rPr>
        <w:t xml:space="preserve">Client / Sponsor: </w:t>
      </w:r>
      <w:r>
        <w:t>Parteek Kumar, Peng He</w:t>
      </w:r>
    </w:p>
    <w:p w14:paraId="34FC2D5B" w14:textId="77777777" w:rsidR="00497FDB" w:rsidRDefault="00000000">
      <w:r>
        <w:rPr>
          <w:b/>
        </w:rPr>
        <w:t xml:space="preserve">Mentor(s): </w:t>
      </w:r>
      <w:r>
        <w:t>Parteek Kumar</w:t>
      </w:r>
    </w:p>
    <w:p w14:paraId="4964D7EC" w14:textId="77777777" w:rsidR="00497FDB" w:rsidRDefault="00000000">
      <w:r>
        <w:rPr>
          <w:b/>
        </w:rPr>
        <w:t xml:space="preserve">Date: </w:t>
      </w:r>
      <w:r>
        <w:t>02/13/2026</w:t>
      </w:r>
    </w:p>
    <w:p w14:paraId="3CBC46BC" w14:textId="77777777" w:rsidR="00497FDB" w:rsidRDefault="00000000">
      <w:r>
        <w:rPr>
          <w:b/>
        </w:rPr>
        <w:t xml:space="preserve">Time: </w:t>
      </w:r>
      <w:r>
        <w:t>N/A</w:t>
      </w:r>
    </w:p>
    <w:p w14:paraId="1DF27783" w14:textId="77777777" w:rsidR="00497FDB" w:rsidRDefault="00000000">
      <w:r>
        <w:rPr>
          <w:b/>
        </w:rPr>
        <w:t xml:space="preserve">Location / Platform: </w:t>
      </w:r>
      <w:r>
        <w:t>N/A</w:t>
      </w:r>
    </w:p>
    <w:p w14:paraId="79DF8E90" w14:textId="5EB7C668" w:rsidR="00497FDB" w:rsidRDefault="00000000">
      <w:r>
        <w:rPr>
          <w:b/>
        </w:rPr>
        <w:t xml:space="preserve">Participants (Team &amp; Client): </w:t>
      </w:r>
      <w:r>
        <w:t>Jacob Fox, Dillon Sherling, Julia Lee</w:t>
      </w:r>
    </w:p>
    <w:p w14:paraId="106D3070" w14:textId="77777777" w:rsidR="00497FDB" w:rsidRDefault="00000000">
      <w:r>
        <w:rPr>
          <w:b/>
        </w:rPr>
        <w:t xml:space="preserve">Meeting Number / Version: </w:t>
      </w:r>
      <w:r>
        <w:t>N/A</w:t>
      </w:r>
    </w:p>
    <w:p w14:paraId="47E7F18F" w14:textId="77777777" w:rsidR="00497FDB" w:rsidRDefault="00000000">
      <w:pPr>
        <w:pStyle w:val="Heading2"/>
      </w:pPr>
      <w:r>
        <w:t>1. Agenda</w:t>
      </w:r>
    </w:p>
    <w:p w14:paraId="282ACF9F" w14:textId="77777777" w:rsidR="00497FDB" w:rsidRDefault="00000000">
      <w:pPr>
        <w:pStyle w:val="ListBullet"/>
      </w:pPr>
      <w:r>
        <w:t>Deployment timeline and progress</w:t>
      </w:r>
    </w:p>
    <w:p w14:paraId="0D6BC3FB" w14:textId="77777777" w:rsidR="00497FDB" w:rsidRDefault="00000000">
      <w:pPr>
        <w:pStyle w:val="ListBullet"/>
      </w:pPr>
      <w:r>
        <w:t>Stakeholder meetings and system overview</w:t>
      </w:r>
    </w:p>
    <w:p w14:paraId="7A4A3704" w14:textId="77777777" w:rsidR="00497FDB" w:rsidRDefault="00000000">
      <w:pPr>
        <w:pStyle w:val="ListBullet"/>
      </w:pPr>
      <w:r>
        <w:t>UX review preparation</w:t>
      </w:r>
    </w:p>
    <w:p w14:paraId="0C2D958F" w14:textId="77777777" w:rsidR="00497FDB" w:rsidRDefault="00000000">
      <w:pPr>
        <w:pStyle w:val="ListBullet"/>
      </w:pPr>
      <w:r>
        <w:t>AI group discussion workflow and structure</w:t>
      </w:r>
    </w:p>
    <w:p w14:paraId="4BCF413A" w14:textId="77777777" w:rsidR="00497FDB" w:rsidRDefault="00000000">
      <w:pPr>
        <w:pStyle w:val="Heading2"/>
      </w:pPr>
      <w:r>
        <w:t>2. Key Discussion Points</w:t>
      </w:r>
    </w:p>
    <w:p w14:paraId="69062356" w14:textId="77777777" w:rsidR="00497FDB" w:rsidRDefault="00000000">
      <w:pPr>
        <w:pStyle w:val="Heading3"/>
      </w:pPr>
      <w:r>
        <w:t>Deployment Progress</w:t>
      </w:r>
    </w:p>
    <w:p w14:paraId="2B868F35" w14:textId="77777777" w:rsidR="00497FDB" w:rsidRDefault="00000000">
      <w:pPr>
        <w:pStyle w:val="ListBullet"/>
      </w:pPr>
      <w:r>
        <w:t>Development deployment planned for the weekend or early next week.</w:t>
      </w:r>
    </w:p>
    <w:p w14:paraId="6430AC7C" w14:textId="77777777" w:rsidR="00497FDB" w:rsidRDefault="00000000">
      <w:pPr>
        <w:pStyle w:val="ListBullet"/>
      </w:pPr>
      <w:r>
        <w:t>Deployment intended to enable stakeholder review and UX feedback.</w:t>
      </w:r>
    </w:p>
    <w:p w14:paraId="3A55EEC8" w14:textId="77777777" w:rsidR="00497FDB" w:rsidRDefault="00000000">
      <w:pPr>
        <w:pStyle w:val="Heading3"/>
      </w:pPr>
      <w:r>
        <w:t>Stakeholder Meetings and Updates</w:t>
      </w:r>
    </w:p>
    <w:p w14:paraId="0DB6516A" w14:textId="77777777" w:rsidR="00497FDB" w:rsidRDefault="00000000">
      <w:pPr>
        <w:pStyle w:val="ListBullet"/>
      </w:pPr>
      <w:r>
        <w:t>Dillon scheduled to meet with Freeman to provide a system overview.</w:t>
      </w:r>
    </w:p>
    <w:p w14:paraId="265E126C" w14:textId="77777777" w:rsidR="00497FDB" w:rsidRDefault="00000000">
      <w:pPr>
        <w:pStyle w:val="ListBullet"/>
      </w:pPr>
      <w:r>
        <w:t>Jacob met with Peng; meeting notes to be shared with the team.</w:t>
      </w:r>
    </w:p>
    <w:p w14:paraId="01F57495" w14:textId="77777777" w:rsidR="00497FDB" w:rsidRDefault="00000000">
      <w:pPr>
        <w:pStyle w:val="ListBullet"/>
      </w:pPr>
      <w:r>
        <w:t>Peng and Honglu will prepare slides to review UX and system interaction after deployment.</w:t>
      </w:r>
    </w:p>
    <w:p w14:paraId="40862636" w14:textId="77777777" w:rsidR="00497FDB" w:rsidRDefault="00000000">
      <w:pPr>
        <w:pStyle w:val="Heading3"/>
      </w:pPr>
      <w:r>
        <w:t>AI Group Discussion System</w:t>
      </w:r>
    </w:p>
    <w:p w14:paraId="7574B44B" w14:textId="77777777" w:rsidR="00497FDB" w:rsidRDefault="00000000">
      <w:pPr>
        <w:pStyle w:val="ListBullet"/>
      </w:pPr>
      <w:r>
        <w:t>Teacher determines how student groups are formed.</w:t>
      </w:r>
    </w:p>
    <w:p w14:paraId="19358773" w14:textId="77777777" w:rsidR="00497FDB" w:rsidRDefault="00000000">
      <w:pPr>
        <w:pStyle w:val="ListBullet"/>
      </w:pPr>
      <w:r>
        <w:t>Bullet points from the entire classroom discussion are presented to groups.</w:t>
      </w:r>
    </w:p>
    <w:p w14:paraId="359A1754" w14:textId="77777777" w:rsidR="00497FDB" w:rsidRDefault="00000000">
      <w:pPr>
        <w:pStyle w:val="ListBullet"/>
      </w:pPr>
      <w:r>
        <w:t>Each group receives slightly different bullet points to encourage diverse discussion.</w:t>
      </w:r>
    </w:p>
    <w:p w14:paraId="737DAF1B" w14:textId="77777777" w:rsidR="00497FDB" w:rsidRDefault="00000000">
      <w:pPr>
        <w:pStyle w:val="ListBullet"/>
      </w:pPr>
      <w:r>
        <w:t>A structured discussion format is used within each group to guide conversation and participation.</w:t>
      </w:r>
    </w:p>
    <w:p w14:paraId="37B3847D" w14:textId="77777777" w:rsidR="00497FDB" w:rsidRDefault="00000000">
      <w:pPr>
        <w:pStyle w:val="Heading2"/>
      </w:pPr>
      <w:r>
        <w:lastRenderedPageBreak/>
        <w:t>3. Decisions Made</w:t>
      </w:r>
    </w:p>
    <w:p w14:paraId="7CEE759D" w14:textId="77777777" w:rsidR="00497FDB" w:rsidRDefault="00000000">
      <w:pPr>
        <w:pStyle w:val="ListBullet"/>
      </w:pPr>
      <w:r>
        <w:t>Proceed with deployment before UX review.</w:t>
      </w:r>
    </w:p>
    <w:p w14:paraId="63230FCE" w14:textId="77777777" w:rsidR="00497FDB" w:rsidRDefault="00000000">
      <w:pPr>
        <w:pStyle w:val="ListBullet"/>
      </w:pPr>
      <w:r>
        <w:t>Use structured discussion flow within AI group interactions.</w:t>
      </w:r>
    </w:p>
    <w:p w14:paraId="532230C5" w14:textId="77777777" w:rsidR="00497FDB" w:rsidRDefault="00000000">
      <w:pPr>
        <w:pStyle w:val="ListBullet"/>
      </w:pPr>
      <w:r>
        <w:t>Allow teacher control over group formation and discussion structure.</w:t>
      </w:r>
    </w:p>
    <w:p w14:paraId="61B5D4B9" w14:textId="77777777" w:rsidR="00497FDB" w:rsidRDefault="00000000">
      <w:pPr>
        <w:pStyle w:val="Heading2"/>
      </w:pPr>
      <w:r>
        <w:t>4. Action Items / Responsibilities</w:t>
      </w:r>
    </w:p>
    <w:p w14:paraId="17AEB146" w14:textId="77777777" w:rsidR="00497FDB" w:rsidRDefault="00000000">
      <w:pPr>
        <w:pStyle w:val="ListBullet"/>
      </w:pPr>
      <w:r>
        <w:t>Team to complete deployment of development environment.</w:t>
      </w:r>
    </w:p>
    <w:p w14:paraId="23D38BC5" w14:textId="77777777" w:rsidR="00497FDB" w:rsidRDefault="00000000">
      <w:pPr>
        <w:pStyle w:val="ListBullet"/>
      </w:pPr>
      <w:r>
        <w:t>Dillon to meet with Freeman and provide system overview.</w:t>
      </w:r>
    </w:p>
    <w:p w14:paraId="05A5C708" w14:textId="77777777" w:rsidR="00497FDB" w:rsidRDefault="00000000">
      <w:pPr>
        <w:pStyle w:val="ListBullet"/>
      </w:pPr>
      <w:r>
        <w:t>Jacob to share notes from meeting with Peng.</w:t>
      </w:r>
    </w:p>
    <w:p w14:paraId="43D135CE" w14:textId="77777777" w:rsidR="00497FDB" w:rsidRDefault="00000000">
      <w:pPr>
        <w:pStyle w:val="ListBullet"/>
      </w:pPr>
      <w:r>
        <w:t>Peng and Honglu to prepare UX review slides after deployment.</w:t>
      </w:r>
    </w:p>
    <w:p w14:paraId="4C09E6A5" w14:textId="77777777" w:rsidR="00497FDB" w:rsidRDefault="00000000">
      <w:pPr>
        <w:pStyle w:val="ListBullet"/>
      </w:pPr>
      <w:r>
        <w:t>Team to continue refining AI group discussion structure.</w:t>
      </w:r>
    </w:p>
    <w:sectPr w:rsidR="00497F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681805">
    <w:abstractNumId w:val="8"/>
  </w:num>
  <w:num w:numId="2" w16cid:durableId="928078885">
    <w:abstractNumId w:val="6"/>
  </w:num>
  <w:num w:numId="3" w16cid:durableId="2085373076">
    <w:abstractNumId w:val="5"/>
  </w:num>
  <w:num w:numId="4" w16cid:durableId="2023167230">
    <w:abstractNumId w:val="4"/>
  </w:num>
  <w:num w:numId="5" w16cid:durableId="753169295">
    <w:abstractNumId w:val="7"/>
  </w:num>
  <w:num w:numId="6" w16cid:durableId="2134324061">
    <w:abstractNumId w:val="3"/>
  </w:num>
  <w:num w:numId="7" w16cid:durableId="2002733092">
    <w:abstractNumId w:val="2"/>
  </w:num>
  <w:num w:numId="8" w16cid:durableId="2080906273">
    <w:abstractNumId w:val="1"/>
  </w:num>
  <w:num w:numId="9" w16cid:durableId="10643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FDB"/>
    <w:rsid w:val="00AA1D8D"/>
    <w:rsid w:val="00B47730"/>
    <w:rsid w:val="00CB0664"/>
    <w:rsid w:val="00D414C6"/>
    <w:rsid w:val="00D511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81036"/>
  <w14:defaultImageDpi w14:val="300"/>
  <w15:docId w15:val="{F41B5B70-ACDF-45EF-966E-ECE78AFE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Fox, Jacob</cp:lastModifiedBy>
  <cp:revision>2</cp:revision>
  <dcterms:created xsi:type="dcterms:W3CDTF">2013-12-23T23:15:00Z</dcterms:created>
  <dcterms:modified xsi:type="dcterms:W3CDTF">2026-02-18T06:03:00Z</dcterms:modified>
  <cp:category/>
</cp:coreProperties>
</file>