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341B9" w14:textId="77777777" w:rsidR="003E10AC" w:rsidRDefault="00000000">
      <w:pPr>
        <w:pStyle w:val="Heading1"/>
      </w:pPr>
      <w:r>
        <w:t>Minutes of Meeting (MoM)</w:t>
      </w:r>
    </w:p>
    <w:p w14:paraId="399D3956" w14:textId="77777777" w:rsidR="003E10AC" w:rsidRDefault="00000000">
      <w:r>
        <w:rPr>
          <w:b/>
        </w:rPr>
        <w:t xml:space="preserve">Project Title: </w:t>
      </w:r>
      <w:r>
        <w:t>Virtual Teaching Assistant</w:t>
      </w:r>
    </w:p>
    <w:p w14:paraId="5FAD7DFE" w14:textId="77777777" w:rsidR="003E10AC" w:rsidRDefault="00000000">
      <w:r>
        <w:rPr>
          <w:b/>
        </w:rPr>
        <w:t xml:space="preserve">Team Number: </w:t>
      </w:r>
      <w:r>
        <w:t>12</w:t>
      </w:r>
    </w:p>
    <w:p w14:paraId="1DC76CBE" w14:textId="77777777" w:rsidR="003E10AC" w:rsidRDefault="00000000">
      <w:r>
        <w:rPr>
          <w:b/>
        </w:rPr>
        <w:t xml:space="preserve">Client / Sponsor: </w:t>
      </w:r>
      <w:r>
        <w:t>Parteek Kumar, Peng He</w:t>
      </w:r>
    </w:p>
    <w:p w14:paraId="06A364FB" w14:textId="77777777" w:rsidR="003E10AC" w:rsidRDefault="00000000">
      <w:r>
        <w:rPr>
          <w:b/>
        </w:rPr>
        <w:t xml:space="preserve">Mentor(s): </w:t>
      </w:r>
      <w:r>
        <w:t>Parteek Kumar</w:t>
      </w:r>
    </w:p>
    <w:p w14:paraId="4565AE40" w14:textId="77777777" w:rsidR="003E10AC" w:rsidRDefault="00000000">
      <w:r>
        <w:rPr>
          <w:b/>
        </w:rPr>
        <w:t xml:space="preserve">Date: </w:t>
      </w:r>
      <w:r>
        <w:t>01/30/2026</w:t>
      </w:r>
    </w:p>
    <w:p w14:paraId="68DAA883" w14:textId="77777777" w:rsidR="003E10AC" w:rsidRDefault="00000000">
      <w:r>
        <w:rPr>
          <w:b/>
        </w:rPr>
        <w:t xml:space="preserve">Time: </w:t>
      </w:r>
      <w:r>
        <w:t>N/A</w:t>
      </w:r>
    </w:p>
    <w:p w14:paraId="277F8C92" w14:textId="77777777" w:rsidR="003E10AC" w:rsidRDefault="00000000">
      <w:r>
        <w:rPr>
          <w:b/>
        </w:rPr>
        <w:t xml:space="preserve">Location / Platform: </w:t>
      </w:r>
      <w:r>
        <w:t>N/A</w:t>
      </w:r>
    </w:p>
    <w:p w14:paraId="634094DA" w14:textId="085A4763" w:rsidR="003E10AC" w:rsidRDefault="00000000">
      <w:r>
        <w:rPr>
          <w:b/>
        </w:rPr>
        <w:t xml:space="preserve">Participants (Team &amp; Client): </w:t>
      </w:r>
      <w:r>
        <w:t xml:space="preserve">Jacob Fox, Dillon Sherling, Julia Lee, </w:t>
      </w:r>
      <w:r w:rsidR="00CA5677">
        <w:t>Parteek Kumar, Peng He, Honglu Liu</w:t>
      </w:r>
    </w:p>
    <w:p w14:paraId="4860F57C" w14:textId="77777777" w:rsidR="003E10AC" w:rsidRDefault="00000000">
      <w:pPr>
        <w:pStyle w:val="Heading2"/>
      </w:pPr>
      <w:r>
        <w:t>1. Agenda</w:t>
      </w:r>
    </w:p>
    <w:p w14:paraId="4AB68085" w14:textId="77777777" w:rsidR="003E10AC" w:rsidRDefault="00000000">
      <w:pPr>
        <w:pStyle w:val="ListBullet"/>
      </w:pPr>
      <w:r>
        <w:t>System demonstration</w:t>
      </w:r>
    </w:p>
    <w:p w14:paraId="566D4C6D" w14:textId="77777777" w:rsidR="003E10AC" w:rsidRDefault="00000000">
      <w:pPr>
        <w:pStyle w:val="ListBullet"/>
      </w:pPr>
      <w:r>
        <w:t>AI-generated discussion workflow</w:t>
      </w:r>
    </w:p>
    <w:p w14:paraId="3A19D0D5" w14:textId="77777777" w:rsidR="003E10AC" w:rsidRDefault="00000000">
      <w:pPr>
        <w:pStyle w:val="ListBullet"/>
      </w:pPr>
      <w:r>
        <w:t>Testing and validation strategy</w:t>
      </w:r>
    </w:p>
    <w:p w14:paraId="0B6D500D" w14:textId="77777777" w:rsidR="003E10AC" w:rsidRDefault="00000000">
      <w:pPr>
        <w:pStyle w:val="ListBullet"/>
      </w:pPr>
      <w:r>
        <w:t>Teacher dashboard and oversight features</w:t>
      </w:r>
    </w:p>
    <w:p w14:paraId="7BA4BFF0" w14:textId="77777777" w:rsidR="003E10AC" w:rsidRDefault="00000000">
      <w:pPr>
        <w:pStyle w:val="ListBullet"/>
      </w:pPr>
      <w:r>
        <w:t>Paper progress and timeline</w:t>
      </w:r>
    </w:p>
    <w:p w14:paraId="7A644362" w14:textId="77777777" w:rsidR="003E10AC" w:rsidRDefault="00000000">
      <w:pPr>
        <w:pStyle w:val="ListBullet"/>
      </w:pPr>
      <w:r>
        <w:t>Team collaboration and development tasks</w:t>
      </w:r>
    </w:p>
    <w:p w14:paraId="737A07B3" w14:textId="77777777" w:rsidR="003E10AC" w:rsidRDefault="00000000">
      <w:pPr>
        <w:pStyle w:val="Heading2"/>
      </w:pPr>
      <w:r>
        <w:t>2. Key Discussion Points</w:t>
      </w:r>
    </w:p>
    <w:p w14:paraId="2B865D08" w14:textId="77777777" w:rsidR="003E10AC" w:rsidRDefault="00000000">
      <w:pPr>
        <w:pStyle w:val="Heading3"/>
      </w:pPr>
      <w:r>
        <w:t>System Demonstration</w:t>
      </w:r>
    </w:p>
    <w:p w14:paraId="5CABD140" w14:textId="77777777" w:rsidR="003E10AC" w:rsidRDefault="00000000">
      <w:pPr>
        <w:pStyle w:val="ListBullet"/>
      </w:pPr>
      <w:r>
        <w:t>Teacher dashboard demonstrated with test students and an assignment titled 'chemist observations'.</w:t>
      </w:r>
    </w:p>
    <w:p w14:paraId="468759D1" w14:textId="77777777" w:rsidR="003E10AC" w:rsidRDefault="00000000">
      <w:pPr>
        <w:pStyle w:val="ListBullet"/>
      </w:pPr>
      <w:r>
        <w:t>System generates AI discussion questions based on student assessment responses.</w:t>
      </w:r>
    </w:p>
    <w:p w14:paraId="518D9166" w14:textId="77777777" w:rsidR="003E10AC" w:rsidRDefault="00000000">
      <w:pPr>
        <w:pStyle w:val="ListBullet"/>
      </w:pPr>
      <w:r>
        <w:t>Teachers can review questions before releasing them to students.</w:t>
      </w:r>
    </w:p>
    <w:p w14:paraId="3F0FD42A" w14:textId="77777777" w:rsidR="003E10AC" w:rsidRDefault="00000000">
      <w:pPr>
        <w:pStyle w:val="ListBullet"/>
      </w:pPr>
      <w:r>
        <w:t>Students interact through a discussion system and move through questions sequentially.</w:t>
      </w:r>
    </w:p>
    <w:p w14:paraId="5D4B2E7D" w14:textId="77777777" w:rsidR="003E10AC" w:rsidRDefault="00000000">
      <w:pPr>
        <w:pStyle w:val="ListBullet"/>
      </w:pPr>
      <w:r>
        <w:t>Current limitation identified as AI question quality requiring improved prompting.</w:t>
      </w:r>
    </w:p>
    <w:p w14:paraId="28436C72" w14:textId="77777777" w:rsidR="003E10AC" w:rsidRDefault="00000000">
      <w:pPr>
        <w:pStyle w:val="Heading3"/>
      </w:pPr>
      <w:r>
        <w:t>How the System Works</w:t>
      </w:r>
    </w:p>
    <w:p w14:paraId="3DA40EA2" w14:textId="77777777" w:rsidR="003E10AC" w:rsidRDefault="00000000">
      <w:pPr>
        <w:pStyle w:val="ListBullet"/>
      </w:pPr>
      <w:r>
        <w:t>Students complete assessments individually before group discussion.</w:t>
      </w:r>
    </w:p>
    <w:p w14:paraId="59D21FB0" w14:textId="77777777" w:rsidR="003E10AC" w:rsidRDefault="00000000">
      <w:pPr>
        <w:pStyle w:val="ListBullet"/>
      </w:pPr>
      <w:r>
        <w:t>AI receives student answers, rubric, and assessment materials to generate follow-up questions.</w:t>
      </w:r>
    </w:p>
    <w:p w14:paraId="6D167DAC" w14:textId="77777777" w:rsidR="003E10AC" w:rsidRDefault="00000000">
      <w:pPr>
        <w:pStyle w:val="ListBullet"/>
      </w:pPr>
      <w:r>
        <w:t>Questions are generated based on table groupings.</w:t>
      </w:r>
    </w:p>
    <w:p w14:paraId="12E02E6A" w14:textId="77777777" w:rsidR="003E10AC" w:rsidRDefault="00000000">
      <w:pPr>
        <w:pStyle w:val="ListBullet"/>
      </w:pPr>
      <w:r>
        <w:t>New questions are generated if table assignments change.</w:t>
      </w:r>
    </w:p>
    <w:p w14:paraId="3D6166F5" w14:textId="77777777" w:rsidR="003E10AC" w:rsidRDefault="00000000">
      <w:pPr>
        <w:pStyle w:val="Heading3"/>
      </w:pPr>
      <w:r>
        <w:lastRenderedPageBreak/>
        <w:t>Testing and Validation Strategy</w:t>
      </w:r>
    </w:p>
    <w:p w14:paraId="5CB7A5A9" w14:textId="77777777" w:rsidR="003E10AC" w:rsidRDefault="00000000">
      <w:pPr>
        <w:pStyle w:val="ListBullet"/>
      </w:pPr>
      <w:r>
        <w:t>System should be tested with diverse student groups including strong, weak, and medium-performing groups.</w:t>
      </w:r>
    </w:p>
    <w:p w14:paraId="0C5B2A60" w14:textId="77777777" w:rsidR="003E10AC" w:rsidRDefault="00000000">
      <w:pPr>
        <w:pStyle w:val="ListBullet"/>
      </w:pPr>
      <w:r>
        <w:t>Stronger groups should receive deeper and more challenging questions.</w:t>
      </w:r>
    </w:p>
    <w:p w14:paraId="20756085" w14:textId="77777777" w:rsidR="003E10AC" w:rsidRDefault="00000000">
      <w:pPr>
        <w:pStyle w:val="ListBullet"/>
      </w:pPr>
      <w:r>
        <w:t>Weaker groups should receive clearer and more foundational questions.</w:t>
      </w:r>
    </w:p>
    <w:p w14:paraId="52049845" w14:textId="77777777" w:rsidR="003E10AC" w:rsidRDefault="00000000">
      <w:pPr>
        <w:pStyle w:val="ListBullet"/>
      </w:pPr>
      <w:r>
        <w:t>Results should be included in the research paper to demonstrate adaptability.</w:t>
      </w:r>
    </w:p>
    <w:p w14:paraId="155273A0" w14:textId="77777777" w:rsidR="003E10AC" w:rsidRDefault="00000000">
      <w:pPr>
        <w:pStyle w:val="Heading3"/>
      </w:pPr>
      <w:r>
        <w:t>Design Decisions for Conversational Flow</w:t>
      </w:r>
    </w:p>
    <w:p w14:paraId="172A6B76" w14:textId="77777777" w:rsidR="003E10AC" w:rsidRDefault="00000000">
      <w:pPr>
        <w:pStyle w:val="ListBullet"/>
      </w:pPr>
      <w:r>
        <w:t>AI should ask questions one at a time instead of presenting all questions upfront.</w:t>
      </w:r>
    </w:p>
    <w:p w14:paraId="51695965" w14:textId="77777777" w:rsidR="003E10AC" w:rsidRDefault="00000000">
      <w:pPr>
        <w:pStyle w:val="ListBullet"/>
      </w:pPr>
      <w:r>
        <w:t>Teachers review and approve initial questions before release.</w:t>
      </w:r>
    </w:p>
    <w:p w14:paraId="51975520" w14:textId="77777777" w:rsidR="003E10AC" w:rsidRDefault="00000000">
      <w:pPr>
        <w:pStyle w:val="ListBullet"/>
      </w:pPr>
      <w:r>
        <w:t>AI can ask clarification questions during conversations without additional approval.</w:t>
      </w:r>
    </w:p>
    <w:p w14:paraId="35A999DF" w14:textId="77777777" w:rsidR="003E10AC" w:rsidRDefault="00000000">
      <w:pPr>
        <w:pStyle w:val="ListBullet"/>
      </w:pPr>
      <w:r>
        <w:t>Students should address approved questions sequentially to prevent tangential discussion.</w:t>
      </w:r>
    </w:p>
    <w:p w14:paraId="4680D368" w14:textId="77777777" w:rsidR="003E10AC" w:rsidRDefault="00000000">
      <w:pPr>
        <w:pStyle w:val="Heading3"/>
      </w:pPr>
      <w:r>
        <w:t>Teacher Controls and Oversight</w:t>
      </w:r>
    </w:p>
    <w:p w14:paraId="573B1CFD" w14:textId="77777777" w:rsidR="003E10AC" w:rsidRDefault="00000000">
      <w:pPr>
        <w:pStyle w:val="ListBullet"/>
      </w:pPr>
      <w:r>
        <w:t>Teachers must be able to edit AI-generated questions before release.</w:t>
      </w:r>
    </w:p>
    <w:p w14:paraId="11D3F872" w14:textId="77777777" w:rsidR="003E10AC" w:rsidRDefault="00000000">
      <w:pPr>
        <w:pStyle w:val="ListBullet"/>
      </w:pPr>
      <w:r>
        <w:t>Teachers should see summaries of student responses and proposed questions.</w:t>
      </w:r>
    </w:p>
    <w:p w14:paraId="0BEEDB6C" w14:textId="77777777" w:rsidR="003E10AC" w:rsidRDefault="00000000">
      <w:pPr>
        <w:pStyle w:val="ListBullet"/>
      </w:pPr>
      <w:r>
        <w:t>AI handles clarification questions once conversations begin to reduce delays.</w:t>
      </w:r>
    </w:p>
    <w:p w14:paraId="656485F0" w14:textId="77777777" w:rsidR="003E10AC" w:rsidRDefault="00000000">
      <w:pPr>
        <w:pStyle w:val="Heading3"/>
      </w:pPr>
      <w:r>
        <w:t>Group Interaction Model</w:t>
      </w:r>
    </w:p>
    <w:p w14:paraId="5C7341DF" w14:textId="77777777" w:rsidR="003E10AC" w:rsidRDefault="00000000">
      <w:pPr>
        <w:pStyle w:val="ListBullet"/>
      </w:pPr>
      <w:r>
        <w:t>A team lead model will be used where one student submits the group response.</w:t>
      </w:r>
    </w:p>
    <w:p w14:paraId="4CB2E140" w14:textId="77777777" w:rsidR="003E10AC" w:rsidRDefault="00000000">
      <w:pPr>
        <w:pStyle w:val="ListBullet"/>
      </w:pPr>
      <w:r>
        <w:t>This approach simplifies implementation and encourages offline discussion.</w:t>
      </w:r>
    </w:p>
    <w:p w14:paraId="05783AE8" w14:textId="77777777" w:rsidR="003E10AC" w:rsidRDefault="00000000">
      <w:pPr>
        <w:pStyle w:val="ListBullet"/>
      </w:pPr>
      <w:r>
        <w:t>All students see the same interface and shared response.</w:t>
      </w:r>
    </w:p>
    <w:p w14:paraId="707883E9" w14:textId="77777777" w:rsidR="003E10AC" w:rsidRDefault="00000000">
      <w:pPr>
        <w:pStyle w:val="Heading3"/>
      </w:pPr>
      <w:r>
        <w:t>Evaluation Approaches</w:t>
      </w:r>
    </w:p>
    <w:p w14:paraId="5A69733C" w14:textId="77777777" w:rsidR="003E10AC" w:rsidRDefault="00000000">
      <w:pPr>
        <w:pStyle w:val="ListBullet"/>
      </w:pPr>
      <w:r>
        <w:t>Students may retake assessments individually after group discussions.</w:t>
      </w:r>
    </w:p>
    <w:p w14:paraId="1A76ACBA" w14:textId="77777777" w:rsidR="003E10AC" w:rsidRDefault="00000000">
      <w:pPr>
        <w:pStyle w:val="ListBullet"/>
      </w:pPr>
      <w:r>
        <w:t>A control group design may be used to compare AI-assisted and non-AI-assisted groups.</w:t>
      </w:r>
    </w:p>
    <w:p w14:paraId="55CD0C93" w14:textId="77777777" w:rsidR="003E10AC" w:rsidRDefault="00000000">
      <w:pPr>
        <w:pStyle w:val="ListBullet"/>
      </w:pPr>
      <w:r>
        <w:t>Recording discussions deferred to phase two due to storage and processing complexity.</w:t>
      </w:r>
    </w:p>
    <w:p w14:paraId="3668354D" w14:textId="77777777" w:rsidR="003E10AC" w:rsidRDefault="00000000">
      <w:pPr>
        <w:pStyle w:val="Heading3"/>
      </w:pPr>
      <w:r>
        <w:t>Paper Status and Timeline</w:t>
      </w:r>
    </w:p>
    <w:p w14:paraId="56D192E7" w14:textId="77777777" w:rsidR="003E10AC" w:rsidRDefault="00000000">
      <w:pPr>
        <w:pStyle w:val="ListBullet"/>
      </w:pPr>
      <w:r>
        <w:t>Introduction, related work, and conclusion sections completed.</w:t>
      </w:r>
    </w:p>
    <w:p w14:paraId="40FD9025" w14:textId="77777777" w:rsidR="003E10AC" w:rsidRDefault="00000000">
      <w:pPr>
        <w:pStyle w:val="ListBullet"/>
      </w:pPr>
      <w:r>
        <w:t>System architecture and technology sections pending completion.</w:t>
      </w:r>
    </w:p>
    <w:p w14:paraId="5A8FA851" w14:textId="77777777" w:rsidR="003E10AC" w:rsidRDefault="00000000">
      <w:pPr>
        <w:pStyle w:val="ListBullet"/>
      </w:pPr>
      <w:r>
        <w:t>Paper currently eight pages including references.</w:t>
      </w:r>
    </w:p>
    <w:p w14:paraId="54391333" w14:textId="77777777" w:rsidR="003E10AC" w:rsidRDefault="00000000">
      <w:pPr>
        <w:pStyle w:val="ListBullet"/>
      </w:pPr>
      <w:r>
        <w:t>Submission deadline scheduled for Monday.</w:t>
      </w:r>
    </w:p>
    <w:p w14:paraId="2CA27B52" w14:textId="77777777" w:rsidR="003E10AC" w:rsidRDefault="00000000">
      <w:pPr>
        <w:pStyle w:val="ListBullet"/>
      </w:pPr>
      <w:r>
        <w:t>Draft shared with team for review.</w:t>
      </w:r>
    </w:p>
    <w:p w14:paraId="7061D2ED" w14:textId="77777777" w:rsidR="003E10AC" w:rsidRDefault="00000000">
      <w:pPr>
        <w:pStyle w:val="Heading3"/>
      </w:pPr>
      <w:r>
        <w:t>Team Collaboration</w:t>
      </w:r>
    </w:p>
    <w:p w14:paraId="73E5BBA4" w14:textId="77777777" w:rsidR="003E10AC" w:rsidRDefault="00000000">
      <w:pPr>
        <w:pStyle w:val="ListBullet"/>
      </w:pPr>
      <w:r>
        <w:t>Dylan to assist Jacob with development tasks.</w:t>
      </w:r>
    </w:p>
    <w:p w14:paraId="4F5C71FF" w14:textId="77777777" w:rsidR="003E10AC" w:rsidRDefault="00000000">
      <w:pPr>
        <w:pStyle w:val="ListBullet"/>
      </w:pPr>
      <w:r>
        <w:t>Multiple AI features require development including conversational system, guardrails, response evaluation, and optimization.</w:t>
      </w:r>
    </w:p>
    <w:p w14:paraId="288E2160" w14:textId="77777777" w:rsidR="003E10AC" w:rsidRDefault="00000000">
      <w:pPr>
        <w:pStyle w:val="Heading2"/>
      </w:pPr>
      <w:r>
        <w:t>3. Decisions Made</w:t>
      </w:r>
    </w:p>
    <w:p w14:paraId="6FA31C44" w14:textId="77777777" w:rsidR="003E10AC" w:rsidRDefault="00000000">
      <w:pPr>
        <w:pStyle w:val="ListBullet"/>
      </w:pPr>
      <w:r>
        <w:t>Adopt conversational AI flow with sequential questioning.</w:t>
      </w:r>
    </w:p>
    <w:p w14:paraId="5F8045FA" w14:textId="77777777" w:rsidR="003E10AC" w:rsidRDefault="00000000">
      <w:pPr>
        <w:pStyle w:val="ListBullet"/>
      </w:pPr>
      <w:r>
        <w:t>Implement teacher review and editing before question release.</w:t>
      </w:r>
    </w:p>
    <w:p w14:paraId="5709699A" w14:textId="77777777" w:rsidR="003E10AC" w:rsidRDefault="00000000">
      <w:pPr>
        <w:pStyle w:val="ListBullet"/>
      </w:pPr>
      <w:r>
        <w:lastRenderedPageBreak/>
        <w:t>Use team lead submission model for group responses.</w:t>
      </w:r>
    </w:p>
    <w:p w14:paraId="1F25145C" w14:textId="77777777" w:rsidR="003E10AC" w:rsidRDefault="00000000">
      <w:pPr>
        <w:pStyle w:val="ListBullet"/>
      </w:pPr>
      <w:r>
        <w:t>Defer audio recording functionality to a later phase.</w:t>
      </w:r>
    </w:p>
    <w:p w14:paraId="6C8AD7F9" w14:textId="77777777" w:rsidR="003E10AC" w:rsidRDefault="00000000">
      <w:pPr>
        <w:pStyle w:val="Heading2"/>
      </w:pPr>
      <w:r>
        <w:t>4. Action Items / Responsibilities</w:t>
      </w:r>
    </w:p>
    <w:p w14:paraId="258C6165" w14:textId="77777777" w:rsidR="003E10AC" w:rsidRDefault="00000000">
      <w:pPr>
        <w:pStyle w:val="ListBullet"/>
      </w:pPr>
      <w:r>
        <w:t>Jacob to test system with diverse student groups and document results.</w:t>
      </w:r>
    </w:p>
    <w:p w14:paraId="158135F0" w14:textId="77777777" w:rsidR="003E10AC" w:rsidRDefault="00000000">
      <w:pPr>
        <w:pStyle w:val="ListBullet"/>
      </w:pPr>
      <w:r>
        <w:t>Jacob to implement team lead response interface.</w:t>
      </w:r>
    </w:p>
    <w:p w14:paraId="18FEEE4A" w14:textId="77777777" w:rsidR="003E10AC" w:rsidRDefault="00000000">
      <w:pPr>
        <w:pStyle w:val="ListBullet"/>
      </w:pPr>
      <w:r>
        <w:t>Jacob to add teacher editing functionality for AI-generated questions.</w:t>
      </w:r>
    </w:p>
    <w:p w14:paraId="070845E8" w14:textId="77777777" w:rsidR="003E10AC" w:rsidRDefault="00000000">
      <w:pPr>
        <w:pStyle w:val="ListBullet"/>
      </w:pPr>
      <w:r>
        <w:t>Jacob to refine prompting for improved question quality.</w:t>
      </w:r>
    </w:p>
    <w:p w14:paraId="636E9186" w14:textId="77777777" w:rsidR="003E10AC" w:rsidRDefault="00000000">
      <w:pPr>
        <w:pStyle w:val="ListBullet"/>
      </w:pPr>
      <w:r>
        <w:t>Jacob to add text box for conversational responses.</w:t>
      </w:r>
    </w:p>
    <w:p w14:paraId="23D19D05" w14:textId="77777777" w:rsidR="003E10AC" w:rsidRDefault="00000000">
      <w:pPr>
        <w:pStyle w:val="ListBullet"/>
      </w:pPr>
      <w:r>
        <w:t>Dylan to begin working with Jacob on AI system development.</w:t>
      </w:r>
    </w:p>
    <w:p w14:paraId="3B818C67" w14:textId="77777777" w:rsidR="003E10AC" w:rsidRDefault="00000000">
      <w:pPr>
        <w:pStyle w:val="ListBullet"/>
      </w:pPr>
      <w:r>
        <w:t>Julia to complete system architecture section.</w:t>
      </w:r>
    </w:p>
    <w:p w14:paraId="73F41F1C" w14:textId="77777777" w:rsidR="003E10AC" w:rsidRDefault="00000000">
      <w:pPr>
        <w:pStyle w:val="ListBullet"/>
      </w:pPr>
      <w:r>
        <w:t>Professors Kumar and Ha to review completed sections.</w:t>
      </w:r>
    </w:p>
    <w:p w14:paraId="775A7140" w14:textId="77777777" w:rsidR="003E10AC" w:rsidRDefault="00000000">
      <w:pPr>
        <w:pStyle w:val="ListBullet"/>
      </w:pPr>
      <w:r>
        <w:t>Team to incorporate AI evaluation results before submission deadline.</w:t>
      </w:r>
    </w:p>
    <w:sectPr w:rsidR="003E10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807180">
    <w:abstractNumId w:val="8"/>
  </w:num>
  <w:num w:numId="2" w16cid:durableId="1898272619">
    <w:abstractNumId w:val="6"/>
  </w:num>
  <w:num w:numId="3" w16cid:durableId="1065372701">
    <w:abstractNumId w:val="5"/>
  </w:num>
  <w:num w:numId="4" w16cid:durableId="1515192668">
    <w:abstractNumId w:val="4"/>
  </w:num>
  <w:num w:numId="5" w16cid:durableId="917058603">
    <w:abstractNumId w:val="7"/>
  </w:num>
  <w:num w:numId="6" w16cid:durableId="1584754361">
    <w:abstractNumId w:val="3"/>
  </w:num>
  <w:num w:numId="7" w16cid:durableId="331301231">
    <w:abstractNumId w:val="2"/>
  </w:num>
  <w:num w:numId="8" w16cid:durableId="931014434">
    <w:abstractNumId w:val="1"/>
  </w:num>
  <w:num w:numId="9" w16cid:durableId="288822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0AC"/>
    <w:rsid w:val="004F4D79"/>
    <w:rsid w:val="00AA1D8D"/>
    <w:rsid w:val="00B47730"/>
    <w:rsid w:val="00CA567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1FE6AB"/>
  <w14:defaultImageDpi w14:val="300"/>
  <w15:docId w15:val="{718105AB-9465-4087-A96A-EA59DAB9F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Fox, Jacob</cp:lastModifiedBy>
  <cp:revision>2</cp:revision>
  <dcterms:created xsi:type="dcterms:W3CDTF">2013-12-23T23:15:00Z</dcterms:created>
  <dcterms:modified xsi:type="dcterms:W3CDTF">2026-02-18T06:01:00Z</dcterms:modified>
  <cp:category/>
</cp:coreProperties>
</file>