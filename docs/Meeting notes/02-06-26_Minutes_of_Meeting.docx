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FD51" w14:textId="77777777" w:rsidR="00FA049E" w:rsidRDefault="00000000">
      <w:pPr>
        <w:pStyle w:val="Heading1"/>
      </w:pPr>
      <w:r>
        <w:t>Minutes of Meeting (MoM)</w:t>
      </w:r>
    </w:p>
    <w:p w14:paraId="3A95E13F" w14:textId="77777777" w:rsidR="00FA049E" w:rsidRDefault="00000000">
      <w:r>
        <w:rPr>
          <w:b/>
        </w:rPr>
        <w:t xml:space="preserve">Project Title: </w:t>
      </w:r>
      <w:r>
        <w:t>Virtual Teaching Assistant</w:t>
      </w:r>
    </w:p>
    <w:p w14:paraId="22EEF90B" w14:textId="77777777" w:rsidR="00FA049E" w:rsidRDefault="00000000">
      <w:r>
        <w:rPr>
          <w:b/>
        </w:rPr>
        <w:t xml:space="preserve">Team Number: </w:t>
      </w:r>
      <w:r>
        <w:t>12</w:t>
      </w:r>
    </w:p>
    <w:p w14:paraId="44D4D597" w14:textId="77777777" w:rsidR="00FA049E" w:rsidRDefault="00000000">
      <w:r>
        <w:rPr>
          <w:b/>
        </w:rPr>
        <w:t xml:space="preserve">Client / Sponsor: </w:t>
      </w:r>
      <w:r>
        <w:t>Parteek Kumar, Peng He</w:t>
      </w:r>
    </w:p>
    <w:p w14:paraId="3412DD58" w14:textId="77777777" w:rsidR="00FA049E" w:rsidRDefault="00000000">
      <w:r>
        <w:rPr>
          <w:b/>
        </w:rPr>
        <w:t xml:space="preserve">Mentor(s): </w:t>
      </w:r>
      <w:r>
        <w:t>Parteek Kumar</w:t>
      </w:r>
    </w:p>
    <w:p w14:paraId="52C24A7D" w14:textId="77777777" w:rsidR="00FA049E" w:rsidRDefault="00000000">
      <w:r>
        <w:rPr>
          <w:b/>
        </w:rPr>
        <w:t xml:space="preserve">Date: </w:t>
      </w:r>
      <w:r>
        <w:t>02/06/2026</w:t>
      </w:r>
    </w:p>
    <w:p w14:paraId="02B08F3B" w14:textId="77777777" w:rsidR="00FA049E" w:rsidRDefault="00000000">
      <w:r>
        <w:rPr>
          <w:b/>
        </w:rPr>
        <w:t xml:space="preserve">Time: </w:t>
      </w:r>
      <w:r>
        <w:t>N/A</w:t>
      </w:r>
    </w:p>
    <w:p w14:paraId="4A737A8A" w14:textId="77777777" w:rsidR="00FA049E" w:rsidRDefault="00000000">
      <w:r>
        <w:rPr>
          <w:b/>
        </w:rPr>
        <w:t xml:space="preserve">Location / Platform: </w:t>
      </w:r>
      <w:r>
        <w:t>N/A</w:t>
      </w:r>
    </w:p>
    <w:p w14:paraId="4B30CB23" w14:textId="40DB52FF" w:rsidR="00FA049E" w:rsidRDefault="00000000">
      <w:r>
        <w:rPr>
          <w:b/>
        </w:rPr>
        <w:t xml:space="preserve">Participants (Team &amp; Client): </w:t>
      </w:r>
      <w:r>
        <w:t>Jacob Fox, Dillon Sherling, Julia Lee,</w:t>
      </w:r>
      <w:r w:rsidR="00A11784">
        <w:t xml:space="preserve"> Parteek Kumar, Peng He</w:t>
      </w:r>
    </w:p>
    <w:p w14:paraId="29EDE7BD" w14:textId="77777777" w:rsidR="00FA049E" w:rsidRDefault="00000000">
      <w:r>
        <w:rPr>
          <w:b/>
        </w:rPr>
        <w:t xml:space="preserve">Meeting Number / Version: </w:t>
      </w:r>
      <w:r>
        <w:t>N/A</w:t>
      </w:r>
    </w:p>
    <w:p w14:paraId="26E01853" w14:textId="77777777" w:rsidR="00FA049E" w:rsidRDefault="00000000">
      <w:pPr>
        <w:pStyle w:val="Heading2"/>
      </w:pPr>
      <w:r>
        <w:t>1. Agenda</w:t>
      </w:r>
    </w:p>
    <w:p w14:paraId="7E11F9BF" w14:textId="77777777" w:rsidR="00FA049E" w:rsidRDefault="00000000">
      <w:pPr>
        <w:pStyle w:val="ListBullet"/>
      </w:pPr>
      <w:r>
        <w:t>Deliverables and expectations for next week</w:t>
      </w:r>
    </w:p>
    <w:p w14:paraId="12A70D2D" w14:textId="77777777" w:rsidR="00FA049E" w:rsidRDefault="00000000">
      <w:pPr>
        <w:pStyle w:val="ListBullet"/>
      </w:pPr>
      <w:r>
        <w:t>Testing progress for group argumentation</w:t>
      </w:r>
    </w:p>
    <w:p w14:paraId="2DB12355" w14:textId="77777777" w:rsidR="00FA049E" w:rsidRDefault="00000000">
      <w:pPr>
        <w:pStyle w:val="ListBullet"/>
      </w:pPr>
      <w:r>
        <w:t>Stakeholder meetings and feedback</w:t>
      </w:r>
    </w:p>
    <w:p w14:paraId="7FA53F41" w14:textId="77777777" w:rsidR="00FA049E" w:rsidRDefault="00000000">
      <w:pPr>
        <w:pStyle w:val="ListBullet"/>
      </w:pPr>
      <w:r>
        <w:t>Deployment progress</w:t>
      </w:r>
    </w:p>
    <w:p w14:paraId="0178967B" w14:textId="77777777" w:rsidR="00FA049E" w:rsidRDefault="00000000">
      <w:pPr>
        <w:pStyle w:val="ListBullet"/>
      </w:pPr>
      <w:r>
        <w:t>System modularization and future AI features</w:t>
      </w:r>
    </w:p>
    <w:p w14:paraId="0A319586" w14:textId="77777777" w:rsidR="00FA049E" w:rsidRDefault="00000000">
      <w:pPr>
        <w:pStyle w:val="Heading2"/>
      </w:pPr>
      <w:r>
        <w:t>2. Key Discussion Points</w:t>
      </w:r>
    </w:p>
    <w:p w14:paraId="2B41E8EF" w14:textId="77777777" w:rsidR="00FA049E" w:rsidRDefault="00000000">
      <w:pPr>
        <w:pStyle w:val="Heading3"/>
      </w:pPr>
      <w:r>
        <w:t>Deliverables and Expectations</w:t>
      </w:r>
    </w:p>
    <w:p w14:paraId="1A91E118" w14:textId="77777777" w:rsidR="00FA049E" w:rsidRDefault="00000000">
      <w:pPr>
        <w:pStyle w:val="ListBullet"/>
      </w:pPr>
      <w:r>
        <w:t>Team aims to have test results completed for the group argumentation system.</w:t>
      </w:r>
    </w:p>
    <w:p w14:paraId="697523C1" w14:textId="77777777" w:rsidR="00FA049E" w:rsidRDefault="00000000">
      <w:pPr>
        <w:pStyle w:val="ListBullet"/>
      </w:pPr>
      <w:r>
        <w:t>Results will be used to evaluate effectiveness and guide further development decisions.</w:t>
      </w:r>
    </w:p>
    <w:p w14:paraId="4DE996FD" w14:textId="77777777" w:rsidR="00FA049E" w:rsidRDefault="00000000">
      <w:pPr>
        <w:pStyle w:val="Heading3"/>
      </w:pPr>
      <w:r>
        <w:t>Stakeholder Meetings and Feedback</w:t>
      </w:r>
    </w:p>
    <w:p w14:paraId="1552516A" w14:textId="77777777" w:rsidR="00FA049E" w:rsidRDefault="00000000">
      <w:pPr>
        <w:pStyle w:val="ListBullet"/>
      </w:pPr>
      <w:r>
        <w:t>Meetings to be scheduled with Peng He and Honglu Liu to gather system feedback.</w:t>
      </w:r>
    </w:p>
    <w:p w14:paraId="1209F965" w14:textId="77777777" w:rsidR="00FA049E" w:rsidRDefault="00000000">
      <w:pPr>
        <w:pStyle w:val="ListBullet"/>
      </w:pPr>
      <w:r>
        <w:t>Freeman requires additional system understanding for future feature discussions.</w:t>
      </w:r>
    </w:p>
    <w:p w14:paraId="23B15FC6" w14:textId="77777777" w:rsidR="00FA049E" w:rsidRDefault="00000000">
      <w:pPr>
        <w:pStyle w:val="ListBullet"/>
      </w:pPr>
      <w:r>
        <w:t>Dillon to continue meetings with Freeman regarding system direction and expectations.</w:t>
      </w:r>
    </w:p>
    <w:p w14:paraId="66B3FEBA" w14:textId="77777777" w:rsidR="00FA049E" w:rsidRDefault="00000000">
      <w:pPr>
        <w:pStyle w:val="Heading3"/>
      </w:pPr>
      <w:r>
        <w:t>Deployment Progress</w:t>
      </w:r>
    </w:p>
    <w:p w14:paraId="22401092" w14:textId="77777777" w:rsidR="00FA049E" w:rsidRDefault="00000000">
      <w:pPr>
        <w:pStyle w:val="ListBullet"/>
      </w:pPr>
      <w:r>
        <w:t>Team reported significant progress toward deployment.</w:t>
      </w:r>
    </w:p>
    <w:p w14:paraId="0EC87334" w14:textId="77777777" w:rsidR="00FA049E" w:rsidRDefault="00000000">
      <w:pPr>
        <w:pStyle w:val="ListBullet"/>
      </w:pPr>
      <w:r>
        <w:t>Deployment improvements intended to make the system more accessible for testing and feedback.</w:t>
      </w:r>
    </w:p>
    <w:p w14:paraId="3AF85447" w14:textId="77777777" w:rsidR="00FA049E" w:rsidRDefault="00000000">
      <w:pPr>
        <w:pStyle w:val="Heading3"/>
      </w:pPr>
      <w:r>
        <w:t>System Design and Future Features</w:t>
      </w:r>
    </w:p>
    <w:p w14:paraId="63C5FF15" w14:textId="77777777" w:rsidR="00FA049E" w:rsidRDefault="00000000">
      <w:pPr>
        <w:pStyle w:val="ListBullet"/>
      </w:pPr>
      <w:r>
        <w:t>RAG (Retrieval-Augmented Generation) features discussed as a future enhancement.</w:t>
      </w:r>
    </w:p>
    <w:p w14:paraId="3DD7B9EC" w14:textId="77777777" w:rsidR="00FA049E" w:rsidRDefault="00000000">
      <w:pPr>
        <w:pStyle w:val="ListBullet"/>
      </w:pPr>
      <w:r>
        <w:lastRenderedPageBreak/>
        <w:t>System architecture may move toward a more modular design.</w:t>
      </w:r>
    </w:p>
    <w:p w14:paraId="18045ECA" w14:textId="77777777" w:rsidR="00FA049E" w:rsidRDefault="00000000">
      <w:pPr>
        <w:pStyle w:val="ListBullet"/>
      </w:pPr>
      <w:r>
        <w:t>Discussion around using OpenAI skills or modular AI components for extensibility.</w:t>
      </w:r>
    </w:p>
    <w:p w14:paraId="7AB52CDE" w14:textId="77777777" w:rsidR="00FA049E" w:rsidRDefault="00000000">
      <w:pPr>
        <w:pStyle w:val="Heading2"/>
      </w:pPr>
      <w:r>
        <w:t>3. Decisions Made</w:t>
      </w:r>
    </w:p>
    <w:p w14:paraId="1387376A" w14:textId="77777777" w:rsidR="00FA049E" w:rsidRDefault="00000000">
      <w:pPr>
        <w:pStyle w:val="ListBullet"/>
      </w:pPr>
      <w:r>
        <w:t>Prioritize completion of testing for group argumentation.</w:t>
      </w:r>
    </w:p>
    <w:p w14:paraId="45658D3D" w14:textId="77777777" w:rsidR="00FA049E" w:rsidRDefault="00000000">
      <w:pPr>
        <w:pStyle w:val="ListBullet"/>
      </w:pPr>
      <w:r>
        <w:t>Schedule stakeholder meetings for feedback before next development phase.</w:t>
      </w:r>
    </w:p>
    <w:p w14:paraId="63E82BAF" w14:textId="77777777" w:rsidR="00FA049E" w:rsidRDefault="00000000">
      <w:pPr>
        <w:pStyle w:val="ListBullet"/>
      </w:pPr>
      <w:r>
        <w:t>Continue improving deployment infrastructure.</w:t>
      </w:r>
    </w:p>
    <w:p w14:paraId="5CE0C033" w14:textId="77777777" w:rsidR="00FA049E" w:rsidRDefault="00000000">
      <w:pPr>
        <w:pStyle w:val="ListBullet"/>
      </w:pPr>
      <w:r>
        <w:t>Explore modular AI architecture for future scalability.</w:t>
      </w:r>
    </w:p>
    <w:p w14:paraId="353A4662" w14:textId="77777777" w:rsidR="00FA049E" w:rsidRDefault="00000000">
      <w:pPr>
        <w:pStyle w:val="Heading2"/>
      </w:pPr>
      <w:r>
        <w:t>4. Action Items / Responsibilities</w:t>
      </w:r>
    </w:p>
    <w:p w14:paraId="17AAFFFC" w14:textId="77777777" w:rsidR="00FA049E" w:rsidRDefault="00000000">
      <w:pPr>
        <w:pStyle w:val="ListBullet"/>
      </w:pPr>
      <w:r>
        <w:t>Team to complete testing and collect results for group argumentation system.</w:t>
      </w:r>
    </w:p>
    <w:p w14:paraId="162B2CFB" w14:textId="77777777" w:rsidR="00FA049E" w:rsidRDefault="00000000">
      <w:pPr>
        <w:pStyle w:val="ListBullet"/>
      </w:pPr>
      <w:r>
        <w:t>Jacob to coordinate meetings with Peng He and Honglu Liu.</w:t>
      </w:r>
    </w:p>
    <w:p w14:paraId="11696923" w14:textId="77777777" w:rsidR="00FA049E" w:rsidRDefault="00000000">
      <w:pPr>
        <w:pStyle w:val="ListBullet"/>
      </w:pPr>
      <w:r>
        <w:t>Dillon to continue meetings with Freeman.</w:t>
      </w:r>
    </w:p>
    <w:p w14:paraId="13F30FED" w14:textId="77777777" w:rsidR="00FA049E" w:rsidRDefault="00000000">
      <w:pPr>
        <w:pStyle w:val="ListBullet"/>
      </w:pPr>
      <w:r>
        <w:t>Team to continue deployment improvements.</w:t>
      </w:r>
    </w:p>
    <w:p w14:paraId="6EB6B104" w14:textId="77777777" w:rsidR="00FA049E" w:rsidRDefault="00000000">
      <w:pPr>
        <w:pStyle w:val="ListBullet"/>
      </w:pPr>
      <w:r>
        <w:t>Team to investigate modular AI architecture and potential RAG integration.</w:t>
      </w:r>
    </w:p>
    <w:sectPr w:rsidR="00FA04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418877">
    <w:abstractNumId w:val="8"/>
  </w:num>
  <w:num w:numId="2" w16cid:durableId="651566090">
    <w:abstractNumId w:val="6"/>
  </w:num>
  <w:num w:numId="3" w16cid:durableId="229733144">
    <w:abstractNumId w:val="5"/>
  </w:num>
  <w:num w:numId="4" w16cid:durableId="297340926">
    <w:abstractNumId w:val="4"/>
  </w:num>
  <w:num w:numId="5" w16cid:durableId="137384710">
    <w:abstractNumId w:val="7"/>
  </w:num>
  <w:num w:numId="6" w16cid:durableId="1903179978">
    <w:abstractNumId w:val="3"/>
  </w:num>
  <w:num w:numId="7" w16cid:durableId="363411240">
    <w:abstractNumId w:val="2"/>
  </w:num>
  <w:num w:numId="8" w16cid:durableId="973213038">
    <w:abstractNumId w:val="1"/>
  </w:num>
  <w:num w:numId="9" w16cid:durableId="27637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D79"/>
    <w:rsid w:val="00A11784"/>
    <w:rsid w:val="00AA1D8D"/>
    <w:rsid w:val="00B47730"/>
    <w:rsid w:val="00CB0664"/>
    <w:rsid w:val="00FA0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1EF51"/>
  <w14:defaultImageDpi w14:val="300"/>
  <w15:docId w15:val="{718105AB-9465-4087-A96A-EA59DAB9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Fox, Jacob</cp:lastModifiedBy>
  <cp:revision>2</cp:revision>
  <dcterms:created xsi:type="dcterms:W3CDTF">2013-12-23T23:15:00Z</dcterms:created>
  <dcterms:modified xsi:type="dcterms:W3CDTF">2026-02-18T06:02:00Z</dcterms:modified>
  <cp:category/>
</cp:coreProperties>
</file>